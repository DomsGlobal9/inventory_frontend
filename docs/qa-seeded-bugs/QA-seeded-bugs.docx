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Inventory -- Test Report: 7 seeded bugs</w:t>
      </w:r>
    </w:p>
    <w:p>
      <w:r>
        <w:t>This is a practice test document. Seven small bugs were added on purpose to the Inventory app.</w:t>
      </w:r>
    </w:p>
    <w:p>
      <w:r>
        <w:t>The bugs are ONLY on the git branch "qa/seeded-bugs" (folder D:\villy\inventory\frontend-qa-bugs). The main app (branch main) is not changed.</w:t>
      </w:r>
    </w:p>
    <w:p>
      <w:r>
        <w:t>All seven bugs are on the screen only. None of them saves wrong data, so testing them cannot damage the shop data.</w:t>
      </w:r>
    </w:p>
    <w:p>
      <w:r>
        <w:t>For each bug: the steps to see it, what SHOULD happen (expected), what DOES happen (actual), a screenshot of both, and the exact place in the code where it breaks.</w:t>
      </w:r>
    </w:p>
    <w:p>
      <w:pPr>
        <w:pStyle w:val="Heading1"/>
      </w:pPr>
      <w:r>
        <w:t>Test setup</w:t>
      </w:r>
    </w:p>
    <w:p>
      <w:pPr>
        <w:pStyle w:val="ListBullet"/>
      </w:pPr>
      <w:r>
        <w:t>Branch: qa/seeded-bugs  (frontend only; the backend is not changed)</w:t>
      </w:r>
    </w:p>
    <w:p>
      <w:pPr>
        <w:pStyle w:val="ListBullet"/>
      </w:pPr>
      <w:r>
        <w:t>Bug app: http://localhost:5190  (started from frontend-qa-bugs)</w:t>
      </w:r>
    </w:p>
    <w:p>
      <w:pPr>
        <w:pStyle w:val="ListBullet"/>
      </w:pPr>
      <w:r>
        <w:t>Normal app for comparison: the main frontend (npm run dev in frontend)</w:t>
      </w:r>
    </w:p>
    <w:p>
      <w:pPr>
        <w:pStyle w:val="ListBullet"/>
      </w:pPr>
      <w:r>
        <w:t>Backend: local, http://localhost:4006</w:t>
      </w:r>
    </w:p>
    <w:p>
      <w:pPr>
        <w:pStyle w:val="ListBullet"/>
      </w:pPr>
      <w:r>
        <w:t>Test shop: Lakshmi Silks (demo test shop) -- signed in as the owner</w:t>
      </w:r>
    </w:p>
    <w:p>
      <w:pPr>
        <w:pStyle w:val="ListBullet"/>
      </w:pPr>
      <w:r>
        <w:t>Date tested: 15 Oct 2026, Microsoft Edge, screen 1366 x 900, language English (India)</w:t>
      </w:r>
    </w:p>
    <w:p>
      <w:pPr>
        <w:pStyle w:val="Heading1"/>
      </w:pPr>
      <w:r>
        <w:t>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Bug</w:t>
            </w:r>
          </w:p>
        </w:tc>
        <w:tc>
          <w:tcPr>
            <w:tcW w:type="dxa" w:w="1728"/>
          </w:tcPr>
          <w:p>
            <w:r>
              <w:t>Page</w:t>
            </w:r>
          </w:p>
        </w:tc>
        <w:tc>
          <w:tcPr>
            <w:tcW w:type="dxa" w:w="1728"/>
          </w:tcPr>
          <w:p>
            <w:r>
              <w:t>Severity</w:t>
            </w:r>
          </w:p>
        </w:tc>
        <w:tc>
          <w:tcPr>
            <w:tcW w:type="dxa" w:w="1728"/>
          </w:tcPr>
          <w:p>
            <w:r>
              <w:t>Result</w:t>
            </w:r>
          </w:p>
        </w:tc>
      </w:tr>
      <w:tr>
        <w:tc>
          <w:tcPr>
            <w:tcW w:type="dxa" w:w="1728"/>
          </w:tcPr>
          <w:p>
            <w:r>
              <w:t>BUG-01</w:t>
            </w:r>
          </w:p>
        </w:tc>
        <w:tc>
          <w:tcPr>
            <w:tcW w:type="dxa" w:w="1728"/>
          </w:tcPr>
          <w:p>
            <w:r>
              <w:t>Purchase order search does not find a PO when you type capital letters</w:t>
            </w:r>
          </w:p>
        </w:tc>
        <w:tc>
          <w:tcPr>
            <w:tcW w:type="dxa" w:w="1728"/>
          </w:tcPr>
          <w:p>
            <w:r>
              <w:t>Purchase Orders  (/inventory/purchase-orders)</w:t>
            </w:r>
          </w:p>
        </w:tc>
        <w:tc>
          <w:tcPr>
            <w:tcW w:type="dxa" w:w="1728"/>
          </w:tcPr>
          <w:p>
            <w:r>
              <w:t>Minor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</w:tr>
      <w:tr>
        <w:tc>
          <w:tcPr>
            <w:tcW w:type="dxa" w:w="1728"/>
          </w:tcPr>
          <w:p>
            <w:r>
              <w:t>BUG-02</w:t>
            </w:r>
          </w:p>
        </w:tc>
        <w:tc>
          <w:tcPr>
            <w:tcW w:type="dxa" w:w="1728"/>
          </w:tcPr>
          <w:p>
            <w:r>
              <w:t>Supplier search does not find a supplier by name</w:t>
            </w:r>
          </w:p>
        </w:tc>
        <w:tc>
          <w:tcPr>
            <w:tcW w:type="dxa" w:w="1728"/>
          </w:tcPr>
          <w:p>
            <w:r>
              <w:t>Suppliers  (/inventory/suppliers)</w:t>
            </w:r>
          </w:p>
        </w:tc>
        <w:tc>
          <w:tcPr>
            <w:tcW w:type="dxa" w:w="1728"/>
          </w:tcPr>
          <w:p>
            <w:r>
              <w:t>Minor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</w:tr>
      <w:tr>
        <w:tc>
          <w:tcPr>
            <w:tcW w:type="dxa" w:w="1728"/>
          </w:tcPr>
          <w:p>
            <w:r>
              <w:t>BUG-03</w:t>
            </w:r>
          </w:p>
        </w:tc>
        <w:tc>
          <w:tcPr>
            <w:tcW w:type="dxa" w:w="1728"/>
          </w:tcPr>
          <w:p>
            <w:r>
              <w:t>The "Out of Stock" tab shows a count of -1</w:t>
            </w:r>
          </w:p>
        </w:tc>
        <w:tc>
          <w:tcPr>
            <w:tcW w:type="dxa" w:w="1728"/>
          </w:tcPr>
          <w:p>
            <w:r>
              <w:t>Stock alerts  (/inventory/alerts)</w:t>
            </w:r>
          </w:p>
        </w:tc>
        <w:tc>
          <w:tcPr>
            <w:tcW w:type="dxa" w:w="1728"/>
          </w:tcPr>
          <w:p>
            <w:r>
              <w:t>Minor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</w:tr>
      <w:tr>
        <w:tc>
          <w:tcPr>
            <w:tcW w:type="dxa" w:w="1728"/>
          </w:tcPr>
          <w:p>
            <w:r>
              <w:t>BUG-04</w:t>
            </w:r>
          </w:p>
        </w:tc>
        <w:tc>
          <w:tcPr>
            <w:tcW w:type="dxa" w:w="1728"/>
          </w:tcPr>
          <w:p>
            <w:r>
              <w:t>A stock of 0 is not shown in red</w:t>
            </w:r>
          </w:p>
        </w:tc>
        <w:tc>
          <w:tcPr>
            <w:tcW w:type="dxa" w:w="1728"/>
          </w:tcPr>
          <w:p>
            <w:r>
              <w:t>Inventory Overview  (/inventory)</w:t>
            </w:r>
          </w:p>
        </w:tc>
        <w:tc>
          <w:tcPr>
            <w:tcW w:type="dxa" w:w="1728"/>
          </w:tcPr>
          <w:p>
            <w:r>
              <w:t>Minor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</w:tr>
      <w:tr>
        <w:tc>
          <w:tcPr>
            <w:tcW w:type="dxa" w:w="1728"/>
          </w:tcPr>
          <w:p>
            <w:r>
              <w:t>BUG-05</w:t>
            </w:r>
          </w:p>
        </w:tc>
        <w:tc>
          <w:tcPr>
            <w:tcW w:type="dxa" w:w="1728"/>
          </w:tcPr>
          <w:p>
            <w:r>
              <w:t>Products page: "Stock Units" shows the number of variants, not the stock</w:t>
            </w:r>
          </w:p>
        </w:tc>
        <w:tc>
          <w:tcPr>
            <w:tcW w:type="dxa" w:w="1728"/>
          </w:tcPr>
          <w:p>
            <w:r>
              <w:t>Products  (/products)</w:t>
            </w:r>
          </w:p>
        </w:tc>
        <w:tc>
          <w:tcPr>
            <w:tcW w:type="dxa" w:w="1728"/>
          </w:tcPr>
          <w:p>
            <w:r>
              <w:t>Minor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</w:tr>
      <w:tr>
        <w:tc>
          <w:tcPr>
            <w:tcW w:type="dxa" w:w="1728"/>
          </w:tcPr>
          <w:p>
            <w:r>
              <w:t>BUG-06</w:t>
            </w:r>
          </w:p>
        </w:tc>
        <w:tc>
          <w:tcPr>
            <w:tcW w:type="dxa" w:w="1728"/>
          </w:tcPr>
          <w:p>
            <w:r>
              <w:t>Customers page: the "Created" date shows the wrong month</w:t>
            </w:r>
          </w:p>
        </w:tc>
        <w:tc>
          <w:tcPr>
            <w:tcW w:type="dxa" w:w="1728"/>
          </w:tcPr>
          <w:p>
            <w:r>
              <w:t>Customers  (/customers)</w:t>
            </w:r>
          </w:p>
        </w:tc>
        <w:tc>
          <w:tcPr>
            <w:tcW w:type="dxa" w:w="1728"/>
          </w:tcPr>
          <w:p>
            <w:r>
              <w:t>Minor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</w:tr>
      <w:tr>
        <w:tc>
          <w:tcPr>
            <w:tcW w:type="dxa" w:w="1728"/>
          </w:tcPr>
          <w:p>
            <w:r>
              <w:t>BUG-07</w:t>
            </w:r>
          </w:p>
        </w:tc>
        <w:tc>
          <w:tcPr>
            <w:tcW w:type="dxa" w:w="1728"/>
          </w:tcPr>
          <w:p>
            <w:r>
              <w:t>Dashboard: the top supplier is ranked "#0"</w:t>
            </w:r>
          </w:p>
        </w:tc>
        <w:tc>
          <w:tcPr>
            <w:tcW w:type="dxa" w:w="1728"/>
          </w:tcPr>
          <w:p>
            <w:r>
              <w:t>Dashboard, Analytics tab, "Top Suppliers" card  (/dashboard)</w:t>
            </w:r>
          </w:p>
        </w:tc>
        <w:tc>
          <w:tcPr>
            <w:tcW w:type="dxa" w:w="1728"/>
          </w:tcPr>
          <w:p>
            <w:r>
              <w:t>Minor (looks wrong)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</w:tr>
    </w:tbl>
    <w:p>
      <w:r>
        <w:br w:type="page"/>
      </w:r>
    </w:p>
    <w:p>
      <w:pPr>
        <w:pStyle w:val="Heading1"/>
      </w:pPr>
      <w:r>
        <w:t>BUG-01: Purchase order search does not find a PO when you type capital letters</w:t>
      </w:r>
    </w:p>
    <w:p>
      <w:r>
        <w:rPr>
          <w:b/>
        </w:rPr>
        <w:t xml:space="preserve">Page: </w:t>
      </w:r>
      <w:r>
        <w:t>Purchase Orders  (/inventory/purchase-orders)</w:t>
      </w:r>
    </w:p>
    <w:p>
      <w:r>
        <w:rPr>
          <w:b/>
        </w:rPr>
        <w:t xml:space="preserve">Severity: </w:t>
      </w:r>
      <w:r>
        <w:t>Minor</w:t>
      </w:r>
    </w:p>
    <w:p>
      <w:r>
        <w:rPr>
          <w:b/>
        </w:rPr>
        <w:t xml:space="preserve">Result: </w:t>
      </w:r>
      <w:r>
        <w:rPr>
          <w:b/>
          <w:color w:val="B91C1C"/>
        </w:rPr>
        <w:t>FAIL</w:t>
      </w:r>
    </w:p>
    <w:p>
      <w:pPr>
        <w:pStyle w:val="Heading2"/>
      </w:pPr>
      <w:r>
        <w:t>Steps to see it</w:t>
      </w:r>
    </w:p>
    <w:p>
      <w:pPr>
        <w:pStyle w:val="ListNumber"/>
      </w:pPr>
      <w:r>
        <w:t>Open Purchase Orders.</w:t>
      </w:r>
    </w:p>
    <w:p>
      <w:pPr>
        <w:pStyle w:val="ListNumber"/>
      </w:pPr>
      <w:r>
        <w:t>In the search box type: PO-000002</w:t>
      </w:r>
    </w:p>
    <w:p>
      <w:pPr>
        <w:pStyle w:val="Heading2"/>
      </w:pPr>
      <w:r>
        <w:t>Expected output</w:t>
      </w:r>
    </w:p>
    <w:p>
      <w:r>
        <w:t>The order PO-000002 shows in the list.</w:t>
      </w:r>
    </w:p>
    <w:p>
      <w:r>
        <w:drawing>
          <wp:inline xmlns:a="http://schemas.openxmlformats.org/drawingml/2006/main" xmlns:pic="http://schemas.openxmlformats.org/drawingml/2006/picture">
            <wp:extent cx="5669280" cy="3735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-01-po-search-expec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3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Screenshot: main app (correct)</w:t>
      </w:r>
    </w:p>
    <w:p>
      <w:pPr>
        <w:pStyle w:val="Heading2"/>
      </w:pPr>
      <w:r>
        <w:t>Actual output (coming output)</w:t>
      </w:r>
    </w:p>
    <w:p>
      <w:r>
        <w:t>The list says "No purchase orders found." Typing po-000002 in small letters works, so the search only works in small letters.</w:t>
      </w:r>
    </w:p>
    <w:p>
      <w:r>
        <w:drawing>
          <wp:inline xmlns:a="http://schemas.openxmlformats.org/drawingml/2006/main" xmlns:pic="http://schemas.openxmlformats.org/drawingml/2006/picture">
            <wp:extent cx="5669280" cy="3735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-01-po-search-actu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3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Screenshot: bug branch (wrong)</w:t>
      </w:r>
    </w:p>
    <w:p>
      <w:pPr>
        <w:pStyle w:val="Heading2"/>
      </w:pPr>
      <w:r>
        <w:t>Where the system breaks</w:t>
      </w:r>
    </w:p>
    <w:p>
      <w:pPr>
        <w:pStyle w:val="ListBullet"/>
      </w:pPr>
      <w:r>
        <w:t>File: src/pages/PurchaseOrders.jsx, line 115</w:t>
      </w:r>
    </w:p>
    <w:p>
      <w:pPr>
        <w:pStyle w:val="ListBullet"/>
      </w:pPr>
      <w:r>
        <w:t xml:space="preserve">Wrong code (now): </w:t>
      </w:r>
      <w:r>
        <w:rPr>
          <w:rFonts w:ascii="Consolas" w:hAnsi="Consolas"/>
        </w:rPr>
        <w:t>(po.poNumber || '').toLowerCase().includes(searchTerm)</w:t>
      </w:r>
    </w:p>
    <w:p>
      <w:pPr>
        <w:pStyle w:val="ListBullet"/>
      </w:pPr>
      <w:r>
        <w:t xml:space="preserve">Right code: </w:t>
      </w:r>
      <w:r>
        <w:rPr>
          <w:rFonts w:ascii="Consolas" w:hAnsi="Consolas"/>
        </w:rPr>
        <w:t>(po.poNumber || '').toLowerCase().includes(searchTerm.toLowerCase())</w:t>
      </w:r>
    </w:p>
    <w:p>
      <w:pPr>
        <w:pStyle w:val="ListBullet"/>
      </w:pPr>
      <w:r>
        <w:t>Why: The PO number is changed to small letters, but what you typed is not. "po-000002" never contains "PO-000002".</w:t>
      </w:r>
    </w:p>
    <w:p>
      <w:r>
        <w:br w:type="page"/>
      </w:r>
    </w:p>
    <w:p>
      <w:pPr>
        <w:pStyle w:val="Heading1"/>
      </w:pPr>
      <w:r>
        <w:t>BUG-02: Supplier search does not find a supplier by name</w:t>
      </w:r>
    </w:p>
    <w:p>
      <w:r>
        <w:rPr>
          <w:b/>
        </w:rPr>
        <w:t xml:space="preserve">Page: </w:t>
      </w:r>
      <w:r>
        <w:t>Suppliers  (/inventory/suppliers)</w:t>
      </w:r>
    </w:p>
    <w:p>
      <w:r>
        <w:rPr>
          <w:b/>
        </w:rPr>
        <w:t xml:space="preserve">Severity: </w:t>
      </w:r>
      <w:r>
        <w:t>Minor</w:t>
      </w:r>
    </w:p>
    <w:p>
      <w:r>
        <w:rPr>
          <w:b/>
        </w:rPr>
        <w:t xml:space="preserve">Result: </w:t>
      </w:r>
      <w:r>
        <w:rPr>
          <w:b/>
          <w:color w:val="B91C1C"/>
        </w:rPr>
        <w:t>FAIL</w:t>
      </w:r>
    </w:p>
    <w:p>
      <w:pPr>
        <w:pStyle w:val="Heading2"/>
      </w:pPr>
      <w:r>
        <w:t>Steps to see it</w:t>
      </w:r>
    </w:p>
    <w:p>
      <w:pPr>
        <w:pStyle w:val="ListNumber"/>
      </w:pPr>
      <w:r>
        <w:t>Open Purchase Orders, then the Suppliers tab.</w:t>
      </w:r>
    </w:p>
    <w:p>
      <w:pPr>
        <w:pStyle w:val="ListNumber"/>
      </w:pPr>
      <w:r>
        <w:t>In the search box type: Kanchi</w:t>
      </w:r>
    </w:p>
    <w:p>
      <w:pPr>
        <w:pStyle w:val="Heading2"/>
      </w:pPr>
      <w:r>
        <w:t>Expected output</w:t>
      </w:r>
    </w:p>
    <w:p>
      <w:r>
        <w:t>The supplier "Kanchi Weavers" shows in the list.</w:t>
      </w:r>
    </w:p>
    <w:p>
      <w:r>
        <w:drawing>
          <wp:inline xmlns:a="http://schemas.openxmlformats.org/drawingml/2006/main" xmlns:pic="http://schemas.openxmlformats.org/drawingml/2006/picture">
            <wp:extent cx="5669280" cy="3735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-02-supplier-search-expec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3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Screenshot: main app (correct)</w:t>
      </w:r>
    </w:p>
    <w:p>
      <w:pPr>
        <w:pStyle w:val="Heading2"/>
      </w:pPr>
      <w:r>
        <w:t>Actual output (coming output)</w:t>
      </w:r>
    </w:p>
    <w:p>
      <w:r>
        <w:t>The list says "No suppliers found." Search by supplier code still works.</w:t>
      </w:r>
    </w:p>
    <w:p>
      <w:r>
        <w:drawing>
          <wp:inline xmlns:a="http://schemas.openxmlformats.org/drawingml/2006/main" xmlns:pic="http://schemas.openxmlformats.org/drawingml/2006/picture">
            <wp:extent cx="5669280" cy="3735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-02-supplier-search-actu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3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Screenshot: bug branch (wrong)</w:t>
      </w:r>
    </w:p>
    <w:p>
      <w:pPr>
        <w:pStyle w:val="Heading2"/>
      </w:pPr>
      <w:r>
        <w:t>Where the system breaks</w:t>
      </w:r>
    </w:p>
    <w:p>
      <w:pPr>
        <w:pStyle w:val="ListBullet"/>
      </w:pPr>
      <w:r>
        <w:t>File: src/pages/Suppliers.jsx, line 25</w:t>
      </w:r>
    </w:p>
    <w:p>
      <w:pPr>
        <w:pStyle w:val="ListBullet"/>
      </w:pPr>
      <w:r>
        <w:t xml:space="preserve">Wrong code (now): </w:t>
      </w:r>
      <w:r>
        <w:rPr>
          <w:rFonts w:ascii="Consolas" w:hAnsi="Consolas"/>
        </w:rPr>
        <w:t>(s.name || '').includes(searchTerm.toLowerCase())</w:t>
      </w:r>
    </w:p>
    <w:p>
      <w:pPr>
        <w:pStyle w:val="ListBullet"/>
      </w:pPr>
      <w:r>
        <w:t xml:space="preserve">Right code: </w:t>
      </w:r>
      <w:r>
        <w:rPr>
          <w:rFonts w:ascii="Consolas" w:hAnsi="Consolas"/>
        </w:rPr>
        <w:t>(s.name || '').toLowerCase().includes(searchTerm.toLowerCase())</w:t>
      </w:r>
    </w:p>
    <w:p>
      <w:pPr>
        <w:pStyle w:val="ListBullet"/>
      </w:pPr>
      <w:r>
        <w:t>Why: What you typed is changed to small letters ("kanchi"), but the name is not ("Kanchi Weavers"), so they never match.</w:t>
      </w:r>
    </w:p>
    <w:p>
      <w:r>
        <w:br w:type="page"/>
      </w:r>
    </w:p>
    <w:p>
      <w:pPr>
        <w:pStyle w:val="Heading1"/>
      </w:pPr>
      <w:r>
        <w:t>BUG-03: The "Out of Stock" tab shows a count of -1</w:t>
      </w:r>
    </w:p>
    <w:p>
      <w:r>
        <w:rPr>
          <w:b/>
        </w:rPr>
        <w:t xml:space="preserve">Page: </w:t>
      </w:r>
      <w:r>
        <w:t>Stock alerts  (/inventory/alerts)</w:t>
      </w:r>
    </w:p>
    <w:p>
      <w:r>
        <w:rPr>
          <w:b/>
        </w:rPr>
        <w:t xml:space="preserve">Severity: </w:t>
      </w:r>
      <w:r>
        <w:t>Minor</w:t>
      </w:r>
    </w:p>
    <w:p>
      <w:r>
        <w:rPr>
          <w:b/>
        </w:rPr>
        <w:t xml:space="preserve">Result: </w:t>
      </w:r>
      <w:r>
        <w:rPr>
          <w:b/>
          <w:color w:val="B91C1C"/>
        </w:rPr>
        <w:t>FAIL</w:t>
      </w:r>
    </w:p>
    <w:p>
      <w:pPr>
        <w:pStyle w:val="Heading2"/>
      </w:pPr>
      <w:r>
        <w:t>Steps to see it</w:t>
      </w:r>
    </w:p>
    <w:p>
      <w:pPr>
        <w:pStyle w:val="ListNumber"/>
      </w:pPr>
      <w:r>
        <w:t>Open Inventory, then click "Stock alerts".</w:t>
      </w:r>
    </w:p>
    <w:p>
      <w:pPr>
        <w:pStyle w:val="ListNumber"/>
      </w:pPr>
      <w:r>
        <w:t>Look at the first tab name.</w:t>
      </w:r>
    </w:p>
    <w:p>
      <w:pPr>
        <w:pStyle w:val="Heading2"/>
      </w:pPr>
      <w:r>
        <w:t>Expected output</w:t>
      </w:r>
    </w:p>
    <w:p>
      <w:r>
        <w:t>The tab says "Out of Stock (0)" -- the same as the number of rows in it.</w:t>
      </w:r>
    </w:p>
    <w:p>
      <w:r>
        <w:drawing>
          <wp:inline xmlns:a="http://schemas.openxmlformats.org/drawingml/2006/main" xmlns:pic="http://schemas.openxmlformats.org/drawingml/2006/picture">
            <wp:extent cx="5669280" cy="3735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-03-out-of-stock-count-expec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3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Screenshot: main app (correct)</w:t>
      </w:r>
    </w:p>
    <w:p>
      <w:pPr>
        <w:pStyle w:val="Heading2"/>
      </w:pPr>
      <w:r>
        <w:t>Actual output (coming output)</w:t>
      </w:r>
    </w:p>
    <w:p>
      <w:r>
        <w:t>The tab says "Out of Stock (-1)". The number is always one less than the real count, and a count can never be below 0.</w:t>
      </w:r>
    </w:p>
    <w:p>
      <w:r>
        <w:drawing>
          <wp:inline xmlns:a="http://schemas.openxmlformats.org/drawingml/2006/main" xmlns:pic="http://schemas.openxmlformats.org/drawingml/2006/picture">
            <wp:extent cx="5669280" cy="3735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-03-out-of-stock-count-actu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3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Screenshot: bug branch (wrong)</w:t>
      </w:r>
    </w:p>
    <w:p>
      <w:pPr>
        <w:pStyle w:val="Heading2"/>
      </w:pPr>
      <w:r>
        <w:t>Where the system breaks</w:t>
      </w:r>
    </w:p>
    <w:p>
      <w:pPr>
        <w:pStyle w:val="ListBullet"/>
      </w:pPr>
      <w:r>
        <w:t>File: src/pages/AlertCenter.jsx, line 96</w:t>
      </w:r>
    </w:p>
    <w:p>
      <w:pPr>
        <w:pStyle w:val="ListBullet"/>
      </w:pPr>
      <w:r>
        <w:t xml:space="preserve">Wrong code (now): </w:t>
      </w:r>
      <w:r>
        <w:rPr>
          <w:rFonts w:ascii="Consolas" w:hAnsi="Consolas"/>
        </w:rPr>
        <w:t>Out of Stock ({outOfStock.length - 1})</w:t>
      </w:r>
    </w:p>
    <w:p>
      <w:pPr>
        <w:pStyle w:val="ListBullet"/>
      </w:pPr>
      <w:r>
        <w:t xml:space="preserve">Right code: </w:t>
      </w:r>
      <w:r>
        <w:rPr>
          <w:rFonts w:ascii="Consolas" w:hAnsi="Consolas"/>
        </w:rPr>
        <w:t>Out of Stock ({outOfStock.length})</w:t>
      </w:r>
    </w:p>
    <w:p>
      <w:pPr>
        <w:pStyle w:val="ListBullet"/>
      </w:pPr>
      <w:r>
        <w:t>Why: The code takes 1 away from the real count before showing it.</w:t>
      </w:r>
    </w:p>
    <w:p>
      <w:r>
        <w:br w:type="page"/>
      </w:r>
    </w:p>
    <w:p>
      <w:pPr>
        <w:pStyle w:val="Heading1"/>
      </w:pPr>
      <w:r>
        <w:t>BUG-04: A stock of 0 is not shown in red</w:t>
      </w:r>
    </w:p>
    <w:p>
      <w:r>
        <w:rPr>
          <w:b/>
        </w:rPr>
        <w:t xml:space="preserve">Page: </w:t>
      </w:r>
      <w:r>
        <w:t>Inventory Overview  (/inventory)</w:t>
      </w:r>
    </w:p>
    <w:p>
      <w:r>
        <w:rPr>
          <w:b/>
        </w:rPr>
        <w:t xml:space="preserve">Severity: </w:t>
      </w:r>
      <w:r>
        <w:t>Minor</w:t>
      </w:r>
    </w:p>
    <w:p>
      <w:r>
        <w:rPr>
          <w:b/>
        </w:rPr>
        <w:t xml:space="preserve">Result: </w:t>
      </w:r>
      <w:r>
        <w:rPr>
          <w:b/>
          <w:color w:val="B91C1C"/>
        </w:rPr>
        <w:t>FAIL</w:t>
      </w:r>
    </w:p>
    <w:p>
      <w:pPr>
        <w:pStyle w:val="Heading2"/>
      </w:pPr>
      <w:r>
        <w:t>Steps to see it</w:t>
      </w:r>
    </w:p>
    <w:p>
      <w:pPr>
        <w:pStyle w:val="ListNumber"/>
      </w:pPr>
      <w:r>
        <w:t>Open Inventory.</w:t>
      </w:r>
    </w:p>
    <w:p>
      <w:pPr>
        <w:pStyle w:val="ListNumber"/>
      </w:pPr>
      <w:r>
        <w:t>Look at the STOCK QTY column for "Anarkali Suit Set" (status: Out of Stock).</w:t>
      </w:r>
    </w:p>
    <w:p>
      <w:pPr>
        <w:pStyle w:val="Heading2"/>
      </w:pPr>
      <w:r>
        <w:t>Expected output</w:t>
      </w:r>
    </w:p>
    <w:p>
      <w:r>
        <w:t>The 0 is red, so the owner sees at once that it is sold out.</w:t>
      </w:r>
    </w:p>
    <w:p>
      <w:r>
        <w:drawing>
          <wp:inline xmlns:a="http://schemas.openxmlformats.org/drawingml/2006/main" xmlns:pic="http://schemas.openxmlformats.org/drawingml/2006/picture">
            <wp:extent cx="5669280" cy="3735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-04-zero-stock-colour-expect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3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Screenshot: main app (correct)</w:t>
      </w:r>
    </w:p>
    <w:p>
      <w:pPr>
        <w:pStyle w:val="Heading2"/>
      </w:pPr>
      <w:r>
        <w:t>Actual output (coming output)</w:t>
      </w:r>
    </w:p>
    <w:p>
      <w:r>
        <w:t>The 0 is black, the same as items that are fine. Only a stock below 0 would turn red.</w:t>
      </w:r>
    </w:p>
    <w:p>
      <w:r>
        <w:drawing>
          <wp:inline xmlns:a="http://schemas.openxmlformats.org/drawingml/2006/main" xmlns:pic="http://schemas.openxmlformats.org/drawingml/2006/picture">
            <wp:extent cx="5669280" cy="3735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-04-zero-stock-colour-actu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3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Screenshot: bug branch (wrong)</w:t>
      </w:r>
    </w:p>
    <w:p>
      <w:pPr>
        <w:pStyle w:val="Heading2"/>
      </w:pPr>
      <w:r>
        <w:t>Where the system breaks</w:t>
      </w:r>
    </w:p>
    <w:p>
      <w:pPr>
        <w:pStyle w:val="ListBullet"/>
      </w:pPr>
      <w:r>
        <w:t>File: src/pages/InventoryOverview.jsx, line 202</w:t>
      </w:r>
    </w:p>
    <w:p>
      <w:pPr>
        <w:pStyle w:val="ListBullet"/>
      </w:pPr>
      <w:r>
        <w:t xml:space="preserve">Wrong code (now): </w:t>
      </w:r>
      <w:r>
        <w:rPr>
          <w:rFonts w:ascii="Consolas" w:hAnsi="Consolas"/>
        </w:rPr>
        <w:t>color: variant.quantity &lt; 0 ? 'var(--accent-danger)' : 'inherit'</w:t>
      </w:r>
    </w:p>
    <w:p>
      <w:pPr>
        <w:pStyle w:val="ListBullet"/>
      </w:pPr>
      <w:r>
        <w:t xml:space="preserve">Right code: </w:t>
      </w:r>
      <w:r>
        <w:rPr>
          <w:rFonts w:ascii="Consolas" w:hAnsi="Consolas"/>
        </w:rPr>
        <w:t>color: variant.quantity &lt;= 0 ? 'var(--accent-danger)' : 'inherit'</w:t>
      </w:r>
    </w:p>
    <w:p>
      <w:pPr>
        <w:pStyle w:val="ListBullet"/>
      </w:pPr>
      <w:r>
        <w:t>Why: The check uses "less than 0" instead of "0 or less", so exactly 0 is left out.</w:t>
      </w:r>
    </w:p>
    <w:p>
      <w:r>
        <w:br w:type="page"/>
      </w:r>
    </w:p>
    <w:p>
      <w:pPr>
        <w:pStyle w:val="Heading1"/>
      </w:pPr>
      <w:r>
        <w:t>BUG-05: Products page: "Stock Units" shows the number of variants, not the stock</w:t>
      </w:r>
    </w:p>
    <w:p>
      <w:r>
        <w:rPr>
          <w:b/>
        </w:rPr>
        <w:t xml:space="preserve">Page: </w:t>
      </w:r>
      <w:r>
        <w:t>Products  (/products)</w:t>
      </w:r>
    </w:p>
    <w:p>
      <w:r>
        <w:rPr>
          <w:b/>
        </w:rPr>
        <w:t xml:space="preserve">Severity: </w:t>
      </w:r>
      <w:r>
        <w:t>Minor</w:t>
      </w:r>
    </w:p>
    <w:p>
      <w:r>
        <w:rPr>
          <w:b/>
        </w:rPr>
        <w:t xml:space="preserve">Result: </w:t>
      </w:r>
      <w:r>
        <w:rPr>
          <w:b/>
          <w:color w:val="B91C1C"/>
        </w:rPr>
        <w:t>FAIL</w:t>
      </w:r>
    </w:p>
    <w:p>
      <w:pPr>
        <w:pStyle w:val="Heading2"/>
      </w:pPr>
      <w:r>
        <w:t>Steps to see it</w:t>
      </w:r>
    </w:p>
    <w:p>
      <w:pPr>
        <w:pStyle w:val="ListNumber"/>
      </w:pPr>
      <w:r>
        <w:t>Open Products.</w:t>
      </w:r>
    </w:p>
    <w:p>
      <w:pPr>
        <w:pStyle w:val="ListNumber"/>
      </w:pPr>
      <w:r>
        <w:t>Look at the VARIANTS and STOCK UNITS columns for "Cotton Kurti".</w:t>
      </w:r>
    </w:p>
    <w:p>
      <w:pPr>
        <w:pStyle w:val="Heading2"/>
      </w:pPr>
      <w:r>
        <w:t>Expected output</w:t>
      </w:r>
    </w:p>
    <w:p>
      <w:r>
        <w:t>VARIANTS = 4 and STOCK UNITS = 28 (the real pieces in stock).</w:t>
      </w:r>
    </w:p>
    <w:p>
      <w:r>
        <w:drawing>
          <wp:inline xmlns:a="http://schemas.openxmlformats.org/drawingml/2006/main" xmlns:pic="http://schemas.openxmlformats.org/drawingml/2006/picture">
            <wp:extent cx="5669280" cy="3735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-05-products-stock-units-expect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3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Screenshot: main app (correct)</w:t>
      </w:r>
    </w:p>
    <w:p>
      <w:pPr>
        <w:pStyle w:val="Heading2"/>
      </w:pPr>
      <w:r>
        <w:t>Actual output (coming output)</w:t>
      </w:r>
    </w:p>
    <w:p>
      <w:r>
        <w:t>VARIANTS = 4 and STOCK UNITS = 4. Every row shows the same number in both columns. Sold-out items (Linen Cotton Saree) show 1 unit instead of 0.</w:t>
      </w:r>
    </w:p>
    <w:p>
      <w:r>
        <w:drawing>
          <wp:inline xmlns:a="http://schemas.openxmlformats.org/drawingml/2006/main" xmlns:pic="http://schemas.openxmlformats.org/drawingml/2006/picture">
            <wp:extent cx="5669280" cy="3735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-05-products-stock-units-actu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3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Screenshot: bug branch (wrong)</w:t>
      </w:r>
    </w:p>
    <w:p>
      <w:pPr>
        <w:pStyle w:val="Heading2"/>
      </w:pPr>
      <w:r>
        <w:t>Where the system breaks</w:t>
      </w:r>
    </w:p>
    <w:p>
      <w:pPr>
        <w:pStyle w:val="ListBullet"/>
      </w:pPr>
      <w:r>
        <w:t>File: src/pages/Products.jsx, line 372</w:t>
      </w:r>
    </w:p>
    <w:p>
      <w:pPr>
        <w:pStyle w:val="ListBullet"/>
      </w:pPr>
      <w:r>
        <w:t xml:space="preserve">Wrong code (now): </w:t>
      </w:r>
      <w:r>
        <w:rPr>
          <w:rFonts w:ascii="Consolas" w:hAnsi="Consolas"/>
        </w:rPr>
        <w:t>{product.variantSummary?.variantCount || 0}</w:t>
      </w:r>
    </w:p>
    <w:p>
      <w:pPr>
        <w:pStyle w:val="ListBullet"/>
      </w:pPr>
      <w:r>
        <w:t xml:space="preserve">Right code: </w:t>
      </w:r>
      <w:r>
        <w:rPr>
          <w:rFonts w:ascii="Consolas" w:hAnsi="Consolas"/>
        </w:rPr>
        <w:t>{product.variantSummary?.totalUnits || 0}</w:t>
      </w:r>
    </w:p>
    <w:p>
      <w:pPr>
        <w:pStyle w:val="ListBullet"/>
      </w:pPr>
      <w:r>
        <w:t>Why: The STOCK UNITS column reads the variant count field instead of the total units field.</w:t>
      </w:r>
    </w:p>
    <w:p>
      <w:r>
        <w:br w:type="page"/>
      </w:r>
    </w:p>
    <w:p>
      <w:pPr>
        <w:pStyle w:val="Heading1"/>
      </w:pPr>
      <w:r>
        <w:t>BUG-06: Customers page: the "Created" date shows the wrong month</w:t>
      </w:r>
    </w:p>
    <w:p>
      <w:r>
        <w:rPr>
          <w:b/>
        </w:rPr>
        <w:t xml:space="preserve">Page: </w:t>
      </w:r>
      <w:r>
        <w:t>Customers  (/customers)</w:t>
      </w:r>
    </w:p>
    <w:p>
      <w:r>
        <w:rPr>
          <w:b/>
        </w:rPr>
        <w:t xml:space="preserve">Severity: </w:t>
      </w:r>
      <w:r>
        <w:t>Minor</w:t>
      </w:r>
    </w:p>
    <w:p>
      <w:r>
        <w:rPr>
          <w:b/>
        </w:rPr>
        <w:t xml:space="preserve">Result: </w:t>
      </w:r>
      <w:r>
        <w:rPr>
          <w:b/>
          <w:color w:val="B91C1C"/>
        </w:rPr>
        <w:t>FAIL</w:t>
      </w:r>
    </w:p>
    <w:p>
      <w:pPr>
        <w:pStyle w:val="Heading2"/>
      </w:pPr>
      <w:r>
        <w:t>Steps to see it</w:t>
      </w:r>
    </w:p>
    <w:p>
      <w:pPr>
        <w:pStyle w:val="ListNumber"/>
      </w:pPr>
      <w:r>
        <w:t>Open Customers.</w:t>
      </w:r>
    </w:p>
    <w:p>
      <w:pPr>
        <w:pStyle w:val="ListNumber"/>
      </w:pPr>
      <w:r>
        <w:t>Look at the "Created" line under each name. These customers were added on 6 October 2026.</w:t>
      </w:r>
    </w:p>
    <w:p>
      <w:pPr>
        <w:pStyle w:val="Heading2"/>
      </w:pPr>
      <w:r>
        <w:t>Expected output</w:t>
      </w:r>
    </w:p>
    <w:p>
      <w:r>
        <w:t>Created 6/10/2026</w:t>
      </w:r>
    </w:p>
    <w:p>
      <w:r>
        <w:drawing>
          <wp:inline xmlns:a="http://schemas.openxmlformats.org/drawingml/2006/main" xmlns:pic="http://schemas.openxmlformats.org/drawingml/2006/picture">
            <wp:extent cx="5669280" cy="3735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-06-customer-created-date-expect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3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Screenshot: main app (correct)</w:t>
      </w:r>
    </w:p>
    <w:p>
      <w:pPr>
        <w:pStyle w:val="Heading2"/>
      </w:pPr>
      <w:r>
        <w:t>Actual output (coming output)</w:t>
      </w:r>
    </w:p>
    <w:p>
      <w:r>
        <w:t>Created 6/9/2026 -- one month early. In January it would even show month 0.</w:t>
      </w:r>
    </w:p>
    <w:p>
      <w:r>
        <w:drawing>
          <wp:inline xmlns:a="http://schemas.openxmlformats.org/drawingml/2006/main" xmlns:pic="http://schemas.openxmlformats.org/drawingml/2006/picture">
            <wp:extent cx="5669280" cy="3735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-06-customer-created-date-actu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3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Screenshot: bug branch (wrong)</w:t>
      </w:r>
    </w:p>
    <w:p>
      <w:pPr>
        <w:pStyle w:val="Heading2"/>
      </w:pPr>
      <w:r>
        <w:t>Where the system breaks</w:t>
      </w:r>
    </w:p>
    <w:p>
      <w:pPr>
        <w:pStyle w:val="ListBullet"/>
      </w:pPr>
      <w:r>
        <w:t>File: src/pages/sales/Customers.jsx, line 186</w:t>
      </w:r>
    </w:p>
    <w:p>
      <w:pPr>
        <w:pStyle w:val="ListBullet"/>
      </w:pPr>
      <w:r>
        <w:t xml:space="preserve">Wrong code (now): </w:t>
      </w:r>
      <w:r>
        <w:rPr>
          <w:rFonts w:ascii="Consolas" w:hAnsi="Consolas"/>
        </w:rPr>
        <w:t>Created {`${d.getDate()}/${d.getMonth()}/${d.getFullYear()}`}   (d = new Date(customer.createdAt))</w:t>
      </w:r>
    </w:p>
    <w:p>
      <w:pPr>
        <w:pStyle w:val="ListBullet"/>
      </w:pPr>
      <w:r>
        <w:t xml:space="preserve">Right code: </w:t>
      </w:r>
      <w:r>
        <w:rPr>
          <w:rFonts w:ascii="Consolas" w:hAnsi="Consolas"/>
        </w:rPr>
        <w:t>Created {new Date(customer.createdAt).toLocaleDateString()}</w:t>
      </w:r>
    </w:p>
    <w:p>
      <w:pPr>
        <w:pStyle w:val="ListBullet"/>
      </w:pPr>
      <w:r>
        <w:t>Why: In JavaScript getMonth() counts months from 0 (January = 0), so October comes out as 9.</w:t>
      </w:r>
    </w:p>
    <w:p>
      <w:r>
        <w:br w:type="page"/>
      </w:r>
    </w:p>
    <w:p>
      <w:pPr>
        <w:pStyle w:val="Heading1"/>
      </w:pPr>
      <w:r>
        <w:t>BUG-07: Dashboard: the top supplier is ranked "#0"</w:t>
      </w:r>
    </w:p>
    <w:p>
      <w:r>
        <w:rPr>
          <w:b/>
        </w:rPr>
        <w:t xml:space="preserve">Page: </w:t>
      </w:r>
      <w:r>
        <w:t>Dashboard, Analytics tab, "Top Suppliers" card  (/dashboard)</w:t>
      </w:r>
    </w:p>
    <w:p>
      <w:r>
        <w:rPr>
          <w:b/>
        </w:rPr>
        <w:t xml:space="preserve">Severity: </w:t>
      </w:r>
      <w:r>
        <w:t>Minor (looks wrong)</w:t>
      </w:r>
    </w:p>
    <w:p>
      <w:r>
        <w:rPr>
          <w:b/>
        </w:rPr>
        <w:t xml:space="preserve">Result: </w:t>
      </w:r>
      <w:r>
        <w:rPr>
          <w:b/>
          <w:color w:val="B91C1C"/>
        </w:rPr>
        <w:t>FAIL</w:t>
      </w:r>
    </w:p>
    <w:p>
      <w:pPr>
        <w:pStyle w:val="Heading2"/>
      </w:pPr>
      <w:r>
        <w:t>Steps to see it</w:t>
      </w:r>
    </w:p>
    <w:p>
      <w:pPr>
        <w:pStyle w:val="ListNumber"/>
      </w:pPr>
      <w:r>
        <w:t>Open Dashboard.</w:t>
      </w:r>
    </w:p>
    <w:p>
      <w:pPr>
        <w:pStyle w:val="ListNumber"/>
      </w:pPr>
      <w:r>
        <w:t>Click the Analytics tab.</w:t>
      </w:r>
    </w:p>
    <w:p>
      <w:pPr>
        <w:pStyle w:val="ListNumber"/>
      </w:pPr>
      <w:r>
        <w:t>Scroll down to "Top Suppliers".</w:t>
      </w:r>
    </w:p>
    <w:p>
      <w:pPr>
        <w:pStyle w:val="Heading2"/>
      </w:pPr>
      <w:r>
        <w:t>Expected output</w:t>
      </w:r>
    </w:p>
    <w:p>
      <w:r>
        <w:t>Kanchi Weavers is #1, Jaipur Cotton House is #2.</w:t>
      </w:r>
    </w:p>
    <w:p>
      <w:r>
        <w:drawing>
          <wp:inline xmlns:a="http://schemas.openxmlformats.org/drawingml/2006/main" xmlns:pic="http://schemas.openxmlformats.org/drawingml/2006/picture">
            <wp:extent cx="5669280" cy="3735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-07-supplier-rank-expect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3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Screenshot: main app (correct)</w:t>
      </w:r>
    </w:p>
    <w:p>
      <w:pPr>
        <w:pStyle w:val="Heading2"/>
      </w:pPr>
      <w:r>
        <w:t>Actual output (coming output)</w:t>
      </w:r>
    </w:p>
    <w:p>
      <w:r>
        <w:t>Kanchi Weavers is #0, Jaipur Cotton House is #1.</w:t>
      </w:r>
    </w:p>
    <w:p>
      <w:r>
        <w:drawing>
          <wp:inline xmlns:a="http://schemas.openxmlformats.org/drawingml/2006/main" xmlns:pic="http://schemas.openxmlformats.org/drawingml/2006/picture">
            <wp:extent cx="5669280" cy="37352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-07-supplier-rank-actu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3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Screenshot: bug branch (wrong)</w:t>
      </w:r>
    </w:p>
    <w:p>
      <w:pPr>
        <w:pStyle w:val="Heading2"/>
      </w:pPr>
      <w:r>
        <w:t>Where the system breaks</w:t>
      </w:r>
    </w:p>
    <w:p>
      <w:pPr>
        <w:pStyle w:val="ListBullet"/>
      </w:pPr>
      <w:r>
        <w:t>File: src/components/dashboard/SupplierSpendWidget.jsx, line 56</w:t>
      </w:r>
    </w:p>
    <w:p>
      <w:pPr>
        <w:pStyle w:val="ListBullet"/>
      </w:pPr>
      <w:r>
        <w:t xml:space="preserve">Wrong code (now): </w:t>
      </w:r>
      <w:r>
        <w:rPr>
          <w:rFonts w:ascii="Consolas" w:hAnsi="Consolas"/>
        </w:rPr>
        <w:t>#{index}</w:t>
      </w:r>
    </w:p>
    <w:p>
      <w:pPr>
        <w:pStyle w:val="ListBullet"/>
      </w:pPr>
      <w:r>
        <w:t xml:space="preserve">Right code: </w:t>
      </w:r>
      <w:r>
        <w:rPr>
          <w:rFonts w:ascii="Consolas" w:hAnsi="Consolas"/>
        </w:rPr>
        <w:t>#{index + 1}</w:t>
      </w:r>
    </w:p>
    <w:p>
      <w:pPr>
        <w:pStyle w:val="ListBullet"/>
      </w:pPr>
      <w:r>
        <w:t>Why: The list position starts from 0 in code. The code forgot to add 1 before showing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